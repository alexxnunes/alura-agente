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Instruções Pré e Pós-Consulta e Exames — Vida &amp; Saúde</w:t>
      </w:r>
    </w:p>
    <w:p>
      <w:pPr>
        <w:pStyle w:val="Heading2"/>
      </w:pPr>
      <w:r>
        <w:t>1. Preparo para Exames Laboratoriais</w:t>
      </w:r>
    </w:p>
    <w:p>
      <w:r>
        <w:t>• Exames de sangue (Perfil lipídico, colesterol e triglicérides): Jejum absoluto de 12 horas (água é permitida com moderação).</w:t>
      </w:r>
    </w:p>
    <w:p>
      <w:r>
        <w:t>• Glicemia de jejum: Jejum de 8 a 10 horas.</w:t>
      </w:r>
    </w:p>
    <w:p>
      <w:r>
        <w:t>• Não ingerir bebidas alcoólicas nas 72 horas que antecedem a coleta.</w:t>
      </w:r>
    </w:p>
    <w:p>
      <w:pPr>
        <w:pStyle w:val="Heading2"/>
      </w:pPr>
      <w:r>
        <w:t>2. Documentos Obrigatórios para a Consulta</w:t>
      </w:r>
    </w:p>
    <w:p>
      <w:r>
        <w:t>• Documento oficial com foto (RG, CNH ou Passaporte) e cartão do convênio dentro da validade.</w:t>
      </w:r>
    </w:p>
    <w:p>
      <w:r>
        <w:t>• Exames laboratoriais e laudos de imagem realizados nos últimos 6 meses.</w:t>
      </w:r>
    </w:p>
    <w:p>
      <w:r>
        <w:t>• Lista com nomes e dosagens de todos os medicamentos de uso contínuo.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